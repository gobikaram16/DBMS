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WEEK-4 DBMS TASK</w:t>
      </w:r>
    </w:p>
    <w:p>
      <w:pPr>
        <w:jc w:val="center"/>
      </w:pPr>
      <w:r>
        <w:rPr>
          <w:b/>
          <w:sz w:val="26"/>
        </w:rPr>
        <w:t>Order Management System</w:t>
      </w:r>
    </w:p>
    <w:p/>
    <w:p>
      <w:r>
        <w:rPr>
          <w:b/>
          <w:sz w:val="24"/>
        </w:rPr>
        <w:t>1. Objective</w:t>
      </w:r>
    </w:p>
    <w:p>
      <w:pPr>
        <w:spacing w:after="80"/>
      </w:pPr>
      <w:r>
        <w:t>To design and implement an Order Management System that stores customer orders, order details, product quantities, order dates, and total amounts while supporting insertion, modification, and customer order-history reporting.</w:t>
      </w:r>
    </w:p>
    <w:p>
      <w:r>
        <w:rPr>
          <w:b/>
          <w:sz w:val="24"/>
        </w:rPr>
        <w:t>2. Database Requirements</w:t>
      </w:r>
    </w:p>
    <w:p>
      <w:pPr>
        <w:spacing w:after="80"/>
      </w:pPr>
      <w:r>
        <w:t>The system requires two main tables: Orders and Order_Details. The Orders table stores order-level information, while Order_Details stores the products and quantities included in each order.</w:t>
      </w:r>
    </w:p>
    <w:p>
      <w:r>
        <w:rPr>
          <w:b/>
          <w:sz w:val="24"/>
        </w:rPr>
        <w:t>3. Table Design</w:t>
      </w:r>
    </w:p>
    <w:p>
      <w:pPr>
        <w:spacing w:after="80"/>
      </w:pPr>
      <w:r>
        <w:t>Orders: Order_ID (Primary Key), Customer_ID, Order_Date, Total_Amount.</w:t>
      </w:r>
    </w:p>
    <w:p>
      <w:pPr>
        <w:spacing w:after="80"/>
      </w:pPr>
      <w:r>
        <w:t>Order_Details: Order_Detail_ID (Primary Key), Order_ID (Foreign Key), Product_ID, Quantity, Unit_Price, Subtotal.</w:t>
      </w:r>
    </w:p>
    <w:p>
      <w:r>
        <w:rPr>
          <w:b/>
          <w:sz w:val="24"/>
        </w:rPr>
        <w:t>4. Relationship</w:t>
      </w:r>
    </w:p>
    <w:p>
      <w:pPr>
        <w:spacing w:after="80"/>
      </w:pPr>
      <w:r>
        <w:t>One order can contain many order-detail records. Therefore, Orders and Order_Details have a one-to-many relationship through Order_ID. The foreign key in Order_Details maintains referential integrity.</w:t>
      </w:r>
    </w:p>
    <w:p>
      <w:r>
        <w:rPr>
          <w:b/>
          <w:sz w:val="24"/>
        </w:rPr>
        <w:t>5. SQL Table Creation</w:t>
      </w:r>
    </w:p>
    <w:p>
      <w:pPr>
        <w:spacing w:after="80"/>
      </w:pPr>
      <w:r>
        <w:rPr>
          <w:rFonts w:ascii="Consolas" w:hAnsi="Consolas"/>
          <w:sz w:val="18"/>
        </w:rPr>
        <w:t>CREATE TABLE Orders (</w:t>
      </w:r>
    </w:p>
    <w:p>
      <w:pPr>
        <w:spacing w:after="80"/>
      </w:pPr>
      <w:r>
        <w:rPr>
          <w:rFonts w:ascii="Consolas" w:hAnsi="Consolas"/>
          <w:sz w:val="18"/>
        </w:rPr>
        <w:t xml:space="preserve">    Order_ID INT PRIMARY KEY,</w:t>
      </w:r>
    </w:p>
    <w:p>
      <w:pPr>
        <w:spacing w:after="80"/>
      </w:pPr>
      <w:r>
        <w:t xml:space="preserve">    Customer_ID INT NOT NULL,</w:t>
      </w:r>
    </w:p>
    <w:p>
      <w:pPr>
        <w:spacing w:after="80"/>
      </w:pPr>
      <w:r>
        <w:t xml:space="preserve">    Order_Date DATE NOT NULL,</w:t>
      </w:r>
    </w:p>
    <w:p>
      <w:pPr>
        <w:spacing w:after="80"/>
      </w:pPr>
      <w:r>
        <w:t xml:space="preserve">    Total_Amount DECIMAL(10,2)</w:t>
      </w:r>
    </w:p>
    <w:p>
      <w:pPr>
        <w:spacing w:after="80"/>
      </w:pPr>
      <w:r>
        <w:t>);</w:t>
      </w:r>
    </w:p>
    <w:p>
      <w:pPr>
        <w:spacing w:after="80"/>
      </w:pPr>
    </w:p>
    <w:p>
      <w:pPr>
        <w:spacing w:after="80"/>
      </w:pPr>
      <w:r>
        <w:rPr>
          <w:rFonts w:ascii="Consolas" w:hAnsi="Consolas"/>
          <w:sz w:val="18"/>
        </w:rPr>
        <w:t>CREATE TABLE Order_Details (</w:t>
      </w:r>
    </w:p>
    <w:p>
      <w:pPr>
        <w:spacing w:after="80"/>
      </w:pPr>
      <w:r>
        <w:rPr>
          <w:rFonts w:ascii="Consolas" w:hAnsi="Consolas"/>
          <w:sz w:val="18"/>
        </w:rPr>
        <w:t xml:space="preserve">    Order_Detail_ID INT PRIMARY KEY,</w:t>
      </w:r>
    </w:p>
    <w:p>
      <w:pPr>
        <w:spacing w:after="80"/>
      </w:pPr>
      <w:r>
        <w:rPr>
          <w:rFonts w:ascii="Consolas" w:hAnsi="Consolas"/>
          <w:sz w:val="18"/>
        </w:rPr>
        <w:t xml:space="preserve">    Order_ID INT NOT NULL,</w:t>
      </w:r>
    </w:p>
    <w:p>
      <w:pPr>
        <w:spacing w:after="80"/>
      </w:pPr>
      <w:r>
        <w:t xml:space="preserve">    Product_ID INT NOT NULL,</w:t>
      </w:r>
    </w:p>
    <w:p>
      <w:pPr>
        <w:spacing w:after="80"/>
      </w:pPr>
      <w:r>
        <w:t xml:space="preserve">    Quantity INT NOT NULL,</w:t>
      </w:r>
    </w:p>
    <w:p>
      <w:pPr>
        <w:spacing w:after="80"/>
      </w:pPr>
      <w:r>
        <w:t xml:space="preserve">    Unit_Price DECIMAL(10,2) NOT NULL,</w:t>
      </w:r>
    </w:p>
    <w:p>
      <w:pPr>
        <w:spacing w:after="80"/>
      </w:pPr>
      <w:r>
        <w:t xml:space="preserve">    Subtotal DECIMAL(10,2),</w:t>
      </w:r>
    </w:p>
    <w:p>
      <w:pPr>
        <w:spacing w:after="80"/>
      </w:pPr>
      <w:r>
        <w:t xml:space="preserve">    FOREIGN KEY (Order_ID) REFERENCES Orders(Order_ID)</w:t>
      </w:r>
    </w:p>
    <w:p>
      <w:pPr>
        <w:spacing w:after="80"/>
      </w:pPr>
      <w:r>
        <w:t>);</w:t>
      </w:r>
    </w:p>
    <w:p>
      <w:r>
        <w:rPr>
          <w:b/>
          <w:sz w:val="24"/>
        </w:rPr>
        <w:t>6. Insert Order</w:t>
      </w:r>
    </w:p>
    <w:p>
      <w:pPr>
        <w:spacing w:after="80"/>
      </w:pPr>
      <w:r>
        <w:t>A new order is inserted into Orders first. The corresponding products, quantities, and prices are then inserted into Order_Details using the same Order_ID.</w:t>
      </w:r>
    </w:p>
    <w:p>
      <w:r>
        <w:rPr>
          <w:b/>
          <w:sz w:val="24"/>
        </w:rPr>
        <w:t>7. Modification Operations</w:t>
      </w:r>
    </w:p>
    <w:p>
      <w:pPr>
        <w:spacing w:after="80"/>
      </w:pPr>
      <w:r>
        <w:t>Order information can be modified using UPDATE statements. For example, the quantity or unit price of an order detail can be updated, and the order total can be recalculated.</w:t>
      </w:r>
    </w:p>
    <w:p>
      <w:r>
        <w:rPr>
          <w:b/>
          <w:sz w:val="24"/>
        </w:rPr>
        <w:t>8. Sample Insert Operations</w:t>
      </w:r>
    </w:p>
    <w:p>
      <w:pPr>
        <w:spacing w:after="80"/>
      </w:pPr>
      <w:r>
        <w:rPr>
          <w:rFonts w:ascii="Consolas" w:hAnsi="Consolas"/>
          <w:sz w:val="18"/>
        </w:rPr>
        <w:t>INSERT INTO Orders</w:t>
      </w:r>
    </w:p>
    <w:p>
      <w:pPr>
        <w:spacing w:after="80"/>
      </w:pPr>
      <w:r>
        <w:rPr>
          <w:rFonts w:ascii="Consolas" w:hAnsi="Consolas"/>
          <w:sz w:val="18"/>
        </w:rPr>
        <w:t>(Order_ID, Customer_ID, Order_Date, Total_Amount)</w:t>
      </w:r>
    </w:p>
    <w:p>
      <w:pPr>
        <w:spacing w:after="80"/>
      </w:pPr>
      <w:r>
        <w:rPr>
          <w:rFonts w:ascii="Consolas" w:hAnsi="Consolas"/>
          <w:sz w:val="18"/>
        </w:rPr>
        <w:t>VALUES (101, 1, '2026-08-15', 1500.00);</w:t>
      </w:r>
    </w:p>
    <w:p>
      <w:pPr>
        <w:spacing w:after="80"/>
      </w:pPr>
    </w:p>
    <w:p>
      <w:pPr>
        <w:spacing w:after="80"/>
      </w:pPr>
      <w:r>
        <w:rPr>
          <w:rFonts w:ascii="Consolas" w:hAnsi="Consolas"/>
          <w:sz w:val="18"/>
        </w:rPr>
        <w:t>INSERT INTO Order_Details</w:t>
      </w:r>
    </w:p>
    <w:p>
      <w:pPr>
        <w:spacing w:after="80"/>
      </w:pPr>
      <w:r>
        <w:rPr>
          <w:rFonts w:ascii="Consolas" w:hAnsi="Consolas"/>
          <w:sz w:val="18"/>
        </w:rPr>
        <w:t>(Order_Detail_ID, Order_ID, Product_ID, Quantity, Unit_Price, Subtotal)</w:t>
      </w:r>
    </w:p>
    <w:p>
      <w:pPr>
        <w:spacing w:after="80"/>
      </w:pPr>
      <w:r>
        <w:rPr>
          <w:rFonts w:ascii="Consolas" w:hAnsi="Consolas"/>
          <w:sz w:val="18"/>
        </w:rPr>
        <w:t>VALUES (1, 101, 10, 2, 500.00, 1000.00);</w:t>
      </w:r>
    </w:p>
    <w:p>
      <w:pPr>
        <w:spacing w:after="80"/>
      </w:pPr>
    </w:p>
    <w:p>
      <w:pPr>
        <w:spacing w:after="80"/>
      </w:pPr>
      <w:r>
        <w:rPr>
          <w:rFonts w:ascii="Consolas" w:hAnsi="Consolas"/>
          <w:sz w:val="18"/>
        </w:rPr>
        <w:t>INSERT INTO Order_Details</w:t>
      </w:r>
    </w:p>
    <w:p>
      <w:pPr>
        <w:spacing w:after="80"/>
      </w:pPr>
      <w:r>
        <w:rPr>
          <w:rFonts w:ascii="Consolas" w:hAnsi="Consolas"/>
          <w:sz w:val="18"/>
        </w:rPr>
        <w:t>(Order_Detail_ID, Order_ID, Product_ID, Quantity, Unit_Price, Subtotal)</w:t>
      </w:r>
    </w:p>
    <w:p>
      <w:pPr>
        <w:spacing w:after="80"/>
      </w:pPr>
      <w:r>
        <w:rPr>
          <w:rFonts w:ascii="Consolas" w:hAnsi="Consolas"/>
          <w:sz w:val="18"/>
        </w:rPr>
        <w:t>VALUES (2, 101, 20, 1, 500.00, 500.00);</w:t>
      </w:r>
    </w:p>
    <w:p>
      <w:r>
        <w:rPr>
          <w:b/>
          <w:sz w:val="24"/>
        </w:rPr>
        <w:t>9. Modification Example</w:t>
      </w:r>
    </w:p>
    <w:p>
      <w:pPr>
        <w:spacing w:after="80"/>
      </w:pPr>
      <w:r>
        <w:rPr>
          <w:rFonts w:ascii="Consolas" w:hAnsi="Consolas"/>
          <w:sz w:val="18"/>
        </w:rPr>
        <w:t>UPDATE Order_Details</w:t>
      </w:r>
    </w:p>
    <w:p>
      <w:pPr>
        <w:spacing w:after="80"/>
      </w:pPr>
      <w:r>
        <w:rPr>
          <w:rFonts w:ascii="Consolas" w:hAnsi="Consolas"/>
          <w:sz w:val="18"/>
        </w:rPr>
        <w:t>SET Quantity = 3,</w:t>
      </w:r>
    </w:p>
    <w:p>
      <w:pPr>
        <w:spacing w:after="80"/>
      </w:pPr>
      <w:r>
        <w:t xml:space="preserve">    Subtotal = Quantity * Unit_Price</w:t>
      </w:r>
    </w:p>
    <w:p>
      <w:pPr>
        <w:spacing w:after="80"/>
      </w:pPr>
      <w:r>
        <w:rPr>
          <w:rFonts w:ascii="Consolas" w:hAnsi="Consolas"/>
          <w:sz w:val="18"/>
        </w:rPr>
        <w:t>WHERE Order_Detail_ID = 1;</w:t>
      </w:r>
    </w:p>
    <w:p>
      <w:r>
        <w:rPr>
          <w:b/>
          <w:sz w:val="24"/>
        </w:rPr>
        <w:t>10. Customer Order History Report</w:t>
      </w:r>
    </w:p>
    <w:p>
      <w:pPr>
        <w:spacing w:after="80"/>
      </w:pPr>
      <w:r>
        <w:rPr>
          <w:rFonts w:ascii="Consolas" w:hAnsi="Consolas"/>
          <w:sz w:val="18"/>
        </w:rPr>
        <w:t>SELECT o.Order_ID, o.Order_Date, o.Total_Amount,</w:t>
      </w:r>
    </w:p>
    <w:p>
      <w:pPr>
        <w:spacing w:after="80"/>
      </w:pPr>
      <w:r>
        <w:t xml:space="preserve">       od.Product_ID, od.Quantity, od.Unit_Price, od.Subtotal</w:t>
      </w:r>
    </w:p>
    <w:p>
      <w:pPr>
        <w:spacing w:after="80"/>
      </w:pPr>
      <w:r>
        <w:rPr>
          <w:rFonts w:ascii="Consolas" w:hAnsi="Consolas"/>
          <w:sz w:val="18"/>
        </w:rPr>
        <w:t>FROM Orders o</w:t>
      </w:r>
    </w:p>
    <w:p>
      <w:pPr>
        <w:spacing w:after="80"/>
      </w:pPr>
      <w:r>
        <w:rPr>
          <w:rFonts w:ascii="Consolas" w:hAnsi="Consolas"/>
          <w:sz w:val="18"/>
        </w:rPr>
        <w:t>JOIN Order_Details od</w:t>
      </w:r>
    </w:p>
    <w:p>
      <w:pPr>
        <w:spacing w:after="80"/>
      </w:pPr>
      <w:r>
        <w:rPr>
          <w:rFonts w:ascii="Consolas" w:hAnsi="Consolas"/>
          <w:sz w:val="18"/>
        </w:rPr>
        <w:t xml:space="preserve">  ON o.Order_ID = od.Order_ID</w:t>
      </w:r>
    </w:p>
    <w:p>
      <w:pPr>
        <w:spacing w:after="80"/>
      </w:pPr>
      <w:r>
        <w:rPr>
          <w:rFonts w:ascii="Consolas" w:hAnsi="Consolas"/>
          <w:sz w:val="18"/>
        </w:rPr>
        <w:t>WHERE o.Customer_ID = 1</w:t>
      </w:r>
    </w:p>
    <w:p>
      <w:pPr>
        <w:spacing w:after="80"/>
      </w:pPr>
      <w:r>
        <w:rPr>
          <w:rFonts w:ascii="Consolas" w:hAnsi="Consolas"/>
          <w:sz w:val="18"/>
        </w:rPr>
        <w:t>ORDER BY o.Order_Date DESC;</w:t>
      </w:r>
    </w:p>
    <w:p>
      <w:r>
        <w:rPr>
          <w:b/>
          <w:sz w:val="24"/>
        </w:rPr>
        <w:t>11. Expected Output</w:t>
      </w:r>
    </w:p>
    <w:p>
      <w:pPr>
        <w:spacing w:after="80"/>
      </w:pPr>
      <w:r>
        <w:t>The system should store customer orders correctly, maintain order-product relationships, support order insertion and modification, and generate a complete order history for each customer.</w:t>
      </w:r>
    </w:p>
    <w:p>
      <w:r>
        <w:rPr>
          <w:b/>
          <w:sz w:val="24"/>
        </w:rPr>
        <w:t>12. Advantages</w:t>
      </w:r>
    </w:p>
    <w:p>
      <w:pPr>
        <w:spacing w:after="80"/>
      </w:pPr>
      <w:r>
        <w:t>• Organized order and order-detail storage.</w:t>
      </w:r>
    </w:p>
    <w:p>
      <w:pPr>
        <w:spacing w:after="80"/>
      </w:pPr>
      <w:r>
        <w:t>• Maintains referential integrity using foreign keys.</w:t>
      </w:r>
    </w:p>
    <w:p>
      <w:pPr>
        <w:spacing w:after="80"/>
      </w:pPr>
      <w:r>
        <w:t>• Supports multiple products in a single order.</w:t>
      </w:r>
    </w:p>
    <w:p>
      <w:pPr>
        <w:spacing w:after="80"/>
      </w:pPr>
      <w:r>
        <w:t>• Makes order modification simple.</w:t>
      </w:r>
    </w:p>
    <w:p>
      <w:pPr>
        <w:spacing w:after="80"/>
      </w:pPr>
      <w:r>
        <w:t>• Enables customer-wise order history reports.</w:t>
      </w:r>
    </w:p>
    <w:p>
      <w:pPr>
        <w:spacing w:after="80"/>
      </w:pPr>
      <w:r>
        <w:t>• Reduces duplication by separating order-level and item-level data.</w:t>
      </w:r>
    </w:p>
    <w:p>
      <w:r>
        <w:rPr>
          <w:b/>
          <w:sz w:val="24"/>
        </w:rPr>
        <w:t>13. Conclusion</w:t>
      </w:r>
    </w:p>
    <w:p>
      <w:pPr>
        <w:spacing w:after="80"/>
      </w:pPr>
      <w:r>
        <w:t>The Order Management System provides a structured database solution for managing customer orders and their details. The Orders and Order_Details tables, together with primary and foreign keys, support reliable order storage, modification, and customer order-history reporting.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