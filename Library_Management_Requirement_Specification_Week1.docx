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E53B4" w14:textId="77777777" w:rsidR="009F0BE4" w:rsidRDefault="00000000">
      <w:pPr>
        <w:pStyle w:val="Heading1"/>
      </w:pPr>
      <w:r>
        <w:t>Requirement Specification Document</w:t>
      </w:r>
    </w:p>
    <w:p w14:paraId="049E0087" w14:textId="77777777" w:rsidR="009F0BE4" w:rsidRDefault="00000000">
      <w:r>
        <w:rPr>
          <w:b/>
        </w:rPr>
        <w:t>Library Management Database System</w:t>
      </w:r>
      <w:r>
        <w:rPr>
          <w:b/>
        </w:rPr>
        <w:br/>
      </w:r>
    </w:p>
    <w:p w14:paraId="3C86F03E" w14:textId="77777777" w:rsidR="009F0BE4" w:rsidRDefault="00000000">
      <w:pPr>
        <w:pStyle w:val="Heading2"/>
      </w:pPr>
      <w:r>
        <w:t>Week 1 – Requirement Analysis and Member Database Module</w:t>
      </w:r>
    </w:p>
    <w:p w14:paraId="1FBB5304" w14:textId="5E5ED124" w:rsidR="009F0BE4" w:rsidRDefault="00000000">
      <w:r>
        <w:t>Student Name: [</w:t>
      </w:r>
      <w:r w:rsidR="005819EC">
        <w:t>Gobika R</w:t>
      </w:r>
      <w:r>
        <w:t>]</w:t>
      </w:r>
    </w:p>
    <w:p w14:paraId="706C87C8" w14:textId="06507B38" w:rsidR="009F0BE4" w:rsidRDefault="00000000">
      <w:r>
        <w:t>Register Number: [</w:t>
      </w:r>
      <w:r w:rsidR="005819EC">
        <w:t>TU6253210211014</w:t>
      </w:r>
      <w:r>
        <w:t>]</w:t>
      </w:r>
    </w:p>
    <w:p w14:paraId="0EA200DD" w14:textId="220E0CE5" w:rsidR="009F0BE4" w:rsidRDefault="00000000">
      <w:r>
        <w:t xml:space="preserve">Project </w:t>
      </w:r>
      <w:proofErr w:type="gramStart"/>
      <w:r>
        <w:t>Title:</w:t>
      </w:r>
      <w:r w:rsidR="005819EC">
        <w:t>[</w:t>
      </w:r>
      <w:proofErr w:type="gramEnd"/>
      <w:r>
        <w:t xml:space="preserve"> Library Management Database System</w:t>
      </w:r>
      <w:r w:rsidR="005819EC">
        <w:t>]</w:t>
      </w:r>
    </w:p>
    <w:p w14:paraId="7807E5D7" w14:textId="77777777" w:rsidR="009F0BE4" w:rsidRDefault="00000000">
      <w:r>
        <w:t>Week: Week 1</w:t>
      </w:r>
    </w:p>
    <w:p w14:paraId="620954DA" w14:textId="77777777" w:rsidR="009F0BE4" w:rsidRDefault="00000000">
      <w:pPr>
        <w:pStyle w:val="Heading2"/>
      </w:pPr>
      <w:r>
        <w:t>1. Introduction</w:t>
      </w:r>
    </w:p>
    <w:p w14:paraId="1B0910D4" w14:textId="77777777" w:rsidR="009F0BE4" w:rsidRDefault="00000000">
      <w:r>
        <w:t>Purpose</w:t>
      </w:r>
      <w:r>
        <w:br/>
        <w:t>The purpose of this document is to analyse and specify the business requirements of the Library Management Database System.</w:t>
      </w:r>
      <w:r>
        <w:br/>
      </w:r>
      <w:r>
        <w:br/>
        <w:t>Scope</w:t>
      </w:r>
      <w:r>
        <w:br/>
        <w:t>The system manages members, books, borrowing, returns and fines using a relational database.</w:t>
      </w:r>
      <w:r>
        <w:br/>
      </w:r>
      <w:r>
        <w:br/>
        <w:t>Intended Users</w:t>
      </w:r>
      <w:r>
        <w:br/>
        <w:t>1. Members</w:t>
      </w:r>
      <w:r>
        <w:br/>
        <w:t>2. Librarians</w:t>
      </w:r>
      <w:r>
        <w:br/>
        <w:t>3. Administrator</w:t>
      </w:r>
    </w:p>
    <w:p w14:paraId="45D7627E" w14:textId="77777777" w:rsidR="009F0BE4" w:rsidRDefault="00000000">
      <w:pPr>
        <w:pStyle w:val="Heading2"/>
      </w:pPr>
      <w:r>
        <w:t>2. Business Requirements</w:t>
      </w:r>
    </w:p>
    <w:p w14:paraId="72EA4E91" w14:textId="77777777" w:rsidR="009F0BE4" w:rsidRDefault="00000000">
      <w:r>
        <w:t>1. Maintain member records.</w:t>
      </w:r>
      <w:r>
        <w:br/>
        <w:t>2. Maintain book details.</w:t>
      </w:r>
      <w:r>
        <w:br/>
        <w:t>3. Allow borrowing and returns.</w:t>
      </w:r>
      <w:r>
        <w:br/>
        <w:t>4. Track fines.</w:t>
      </w:r>
      <w:r>
        <w:br/>
        <w:t>5. Generate reports.</w:t>
      </w:r>
    </w:p>
    <w:p w14:paraId="21D505DE" w14:textId="77777777" w:rsidR="009F0BE4" w:rsidRDefault="00000000">
      <w:pPr>
        <w:pStyle w:val="Heading2"/>
      </w:pPr>
      <w:r>
        <w:t>3. Functional Requirements</w:t>
      </w:r>
    </w:p>
    <w:p w14:paraId="044ECC6D" w14:textId="77777777" w:rsidR="009F0BE4" w:rsidRDefault="00000000">
      <w:r>
        <w:t>FR-1 Register members.</w:t>
      </w:r>
      <w:r>
        <w:br/>
        <w:t>FR-2 Add/update/delete books.</w:t>
      </w:r>
      <w:r>
        <w:br/>
        <w:t>FR-3 Borrow books.</w:t>
      </w:r>
      <w:r>
        <w:br/>
        <w:t>FR-4 Record return dates.</w:t>
      </w:r>
      <w:r>
        <w:br/>
        <w:t>FR-5 Calculate fines.</w:t>
      </w:r>
      <w:r>
        <w:br/>
        <w:t>FR-6 Update book availability.</w:t>
      </w:r>
      <w:r>
        <w:br/>
        <w:t>FR-7 View borrowing history.</w:t>
      </w:r>
      <w:r>
        <w:br/>
        <w:t>FR-8 Generate reports.</w:t>
      </w:r>
    </w:p>
    <w:p w14:paraId="5E051C9B" w14:textId="77777777" w:rsidR="009F0BE4" w:rsidRDefault="00000000">
      <w:pPr>
        <w:pStyle w:val="Heading2"/>
      </w:pPr>
      <w:r>
        <w:t>4. Non-Functional Requirements</w:t>
      </w:r>
    </w:p>
    <w:p w14:paraId="05274A31" w14:textId="77777777" w:rsidR="009F0BE4" w:rsidRDefault="00000000">
      <w:r>
        <w:t>Performance: Retrieve data within 2 seconds.</w:t>
      </w:r>
      <w:r>
        <w:br/>
        <w:t>Security: Store member data securely.</w:t>
      </w:r>
      <w:r>
        <w:br/>
        <w:t>Reliability: Accurate records.</w:t>
      </w:r>
      <w:r>
        <w:br/>
        <w:t>Usability: Easy interface.</w:t>
      </w:r>
      <w:r>
        <w:br/>
        <w:t>Scalability: Support increasing users.</w:t>
      </w:r>
    </w:p>
    <w:p w14:paraId="32599BFE" w14:textId="77777777" w:rsidR="005819EC" w:rsidRPr="005819EC" w:rsidRDefault="005819EC" w:rsidP="005819EC">
      <w:pPr>
        <w:rPr>
          <w:b/>
          <w:bCs/>
          <w:color w:val="548DD4" w:themeColor="text2" w:themeTint="99"/>
        </w:rPr>
      </w:pPr>
      <w:r w:rsidRPr="005819EC">
        <w:rPr>
          <w:b/>
          <w:bCs/>
          <w:color w:val="548DD4" w:themeColor="text2" w:themeTint="99"/>
        </w:rPr>
        <w:t>5. Member Database Module – Data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819EC" w:rsidRPr="005819EC" w14:paraId="57EA3EB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C23837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Attribute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60C2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Data Type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3D6F5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Description</w:t>
            </w:r>
          </w:p>
        </w:tc>
      </w:tr>
      <w:tr w:rsidR="005819EC" w:rsidRPr="005819EC" w14:paraId="2242B4B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581F2" w14:textId="77777777" w:rsidR="005819EC" w:rsidRPr="005819EC" w:rsidRDefault="005819EC" w:rsidP="005819EC">
            <w:pPr>
              <w:spacing w:after="200" w:line="276" w:lineRule="auto"/>
            </w:pPr>
            <w:proofErr w:type="spellStart"/>
            <w:r w:rsidRPr="005819EC">
              <w:t>member_id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FDFA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INT (Primary Key)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A2A39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Unique member ID</w:t>
            </w:r>
          </w:p>
        </w:tc>
      </w:tr>
      <w:tr w:rsidR="005819EC" w:rsidRPr="005819EC" w14:paraId="06055B7B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B6216" w14:textId="77777777" w:rsidR="005819EC" w:rsidRPr="005819EC" w:rsidRDefault="005819EC" w:rsidP="005819EC">
            <w:pPr>
              <w:spacing w:after="200" w:line="276" w:lineRule="auto"/>
            </w:pPr>
            <w:proofErr w:type="spellStart"/>
            <w:r w:rsidRPr="005819EC">
              <w:lastRenderedPageBreak/>
              <w:t>full_name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8EDA21" w14:textId="77777777" w:rsidR="005819EC" w:rsidRPr="005819EC" w:rsidRDefault="005819EC" w:rsidP="005819EC">
            <w:pPr>
              <w:spacing w:after="200" w:line="276" w:lineRule="auto"/>
            </w:pPr>
            <w:proofErr w:type="gramStart"/>
            <w:r w:rsidRPr="005819EC">
              <w:t>VARCHAR(</w:t>
            </w:r>
            <w:proofErr w:type="gramEnd"/>
            <w:r w:rsidRPr="005819EC">
              <w:t>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5312CE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Member name</w:t>
            </w:r>
          </w:p>
        </w:tc>
      </w:tr>
      <w:tr w:rsidR="005819EC" w:rsidRPr="005819EC" w14:paraId="1E89D013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932DB7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email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D8984" w14:textId="77777777" w:rsidR="005819EC" w:rsidRPr="005819EC" w:rsidRDefault="005819EC" w:rsidP="005819EC">
            <w:pPr>
              <w:spacing w:after="200" w:line="276" w:lineRule="auto"/>
            </w:pPr>
            <w:proofErr w:type="gramStart"/>
            <w:r w:rsidRPr="005819EC">
              <w:t>VARCHAR(</w:t>
            </w:r>
            <w:proofErr w:type="gramEnd"/>
            <w:r w:rsidRPr="005819EC">
              <w:t>100)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16418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Email</w:t>
            </w:r>
          </w:p>
        </w:tc>
      </w:tr>
      <w:tr w:rsidR="005819EC" w:rsidRPr="005819EC" w14:paraId="48DDCA4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03D33" w14:textId="77777777" w:rsidR="005819EC" w:rsidRPr="005819EC" w:rsidRDefault="005819EC" w:rsidP="005819EC">
            <w:pPr>
              <w:spacing w:after="200" w:line="276" w:lineRule="auto"/>
            </w:pPr>
            <w:proofErr w:type="spellStart"/>
            <w:r w:rsidRPr="005819EC">
              <w:t>phone_number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8E44" w14:textId="77777777" w:rsidR="005819EC" w:rsidRPr="005819EC" w:rsidRDefault="005819EC" w:rsidP="005819EC">
            <w:pPr>
              <w:spacing w:after="200" w:line="276" w:lineRule="auto"/>
            </w:pPr>
            <w:proofErr w:type="gramStart"/>
            <w:r w:rsidRPr="005819EC">
              <w:t>VARCHAR(</w:t>
            </w:r>
            <w:proofErr w:type="gramEnd"/>
            <w:r w:rsidRPr="005819EC">
              <w:t>15)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B69E26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Phone</w:t>
            </w:r>
          </w:p>
        </w:tc>
      </w:tr>
      <w:tr w:rsidR="005819EC" w:rsidRPr="005819EC" w14:paraId="51064CA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6FC81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address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1EFD4" w14:textId="77777777" w:rsidR="005819EC" w:rsidRPr="005819EC" w:rsidRDefault="005819EC" w:rsidP="005819EC">
            <w:pPr>
              <w:spacing w:after="200" w:line="276" w:lineRule="auto"/>
            </w:pPr>
            <w:proofErr w:type="gramStart"/>
            <w:r w:rsidRPr="005819EC">
              <w:t>VARCHAR(</w:t>
            </w:r>
            <w:proofErr w:type="gramEnd"/>
            <w:r w:rsidRPr="005819EC">
              <w:t>255)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A615F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Address</w:t>
            </w:r>
          </w:p>
        </w:tc>
      </w:tr>
      <w:tr w:rsidR="005819EC" w:rsidRPr="005819EC" w14:paraId="0C5CB156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8A0E0" w14:textId="77777777" w:rsidR="005819EC" w:rsidRPr="005819EC" w:rsidRDefault="005819EC" w:rsidP="005819EC">
            <w:pPr>
              <w:spacing w:after="200" w:line="276" w:lineRule="auto"/>
            </w:pPr>
            <w:proofErr w:type="spellStart"/>
            <w:r w:rsidRPr="005819EC">
              <w:t>membership_date</w:t>
            </w:r>
            <w:proofErr w:type="spellEnd"/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0A045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DATE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14A50" w14:textId="77777777" w:rsidR="005819EC" w:rsidRPr="005819EC" w:rsidRDefault="005819EC" w:rsidP="005819EC">
            <w:pPr>
              <w:spacing w:after="200" w:line="276" w:lineRule="auto"/>
            </w:pPr>
            <w:r w:rsidRPr="005819EC">
              <w:t>Joining date</w:t>
            </w:r>
          </w:p>
        </w:tc>
      </w:tr>
    </w:tbl>
    <w:p w14:paraId="5B0BF4A7" w14:textId="77777777" w:rsidR="005819EC" w:rsidRPr="005819EC" w:rsidRDefault="005819EC" w:rsidP="005819EC"/>
    <w:p w14:paraId="18C00851" w14:textId="77777777" w:rsidR="005819EC" w:rsidRDefault="005819EC"/>
    <w:p w14:paraId="4F55F225" w14:textId="77777777" w:rsidR="009F0BE4" w:rsidRDefault="00000000">
      <w:pPr>
        <w:pStyle w:val="Heading2"/>
      </w:pPr>
      <w:r>
        <w:t>6. Assumptions and Constraints</w:t>
      </w:r>
    </w:p>
    <w:p w14:paraId="2F37660F" w14:textId="77777777" w:rsidR="009F0BE4" w:rsidRDefault="00000000">
      <w:r>
        <w:t>1. Uses MySQL/Oracle.</w:t>
      </w:r>
      <w:r>
        <w:br/>
        <w:t>2. Only registered members can borrow.</w:t>
      </w:r>
      <w:r>
        <w:br/>
        <w:t>3. Every borrow record links to one member.</w:t>
      </w:r>
      <w:r>
        <w:br/>
        <w:t>4. Covers Week 1 only.</w:t>
      </w:r>
    </w:p>
    <w:p w14:paraId="7B532782" w14:textId="77777777" w:rsidR="009F0BE4" w:rsidRDefault="00000000">
      <w:pPr>
        <w:pStyle w:val="Heading2"/>
      </w:pPr>
      <w:r>
        <w:t>7. Conclusion</w:t>
      </w:r>
    </w:p>
    <w:p w14:paraId="401FB32B" w14:textId="77777777" w:rsidR="009F0BE4" w:rsidRDefault="00000000">
      <w:r>
        <w:t>This document defines the initial requirements for the Library Management Database System and serves as the basis for database design.</w:t>
      </w:r>
    </w:p>
    <w:sectPr w:rsidR="009F0B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935877">
    <w:abstractNumId w:val="8"/>
  </w:num>
  <w:num w:numId="2" w16cid:durableId="1698695331">
    <w:abstractNumId w:val="6"/>
  </w:num>
  <w:num w:numId="3" w16cid:durableId="249310716">
    <w:abstractNumId w:val="5"/>
  </w:num>
  <w:num w:numId="4" w16cid:durableId="763838118">
    <w:abstractNumId w:val="4"/>
  </w:num>
  <w:num w:numId="5" w16cid:durableId="2116049948">
    <w:abstractNumId w:val="7"/>
  </w:num>
  <w:num w:numId="6" w16cid:durableId="513350567">
    <w:abstractNumId w:val="3"/>
  </w:num>
  <w:num w:numId="7" w16cid:durableId="365957081">
    <w:abstractNumId w:val="2"/>
  </w:num>
  <w:num w:numId="8" w16cid:durableId="782924841">
    <w:abstractNumId w:val="1"/>
  </w:num>
  <w:num w:numId="9" w16cid:durableId="1460563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9EC"/>
    <w:rsid w:val="009F0BE4"/>
    <w:rsid w:val="00AA1D8D"/>
    <w:rsid w:val="00B47730"/>
    <w:rsid w:val="00CB0664"/>
    <w:rsid w:val="00F35E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5923AE"/>
  <w14:defaultImageDpi w14:val="300"/>
  <w15:docId w15:val="{15EF91CB-7B4B-40A5-ABB5-887EFE96A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gobika R</cp:lastModifiedBy>
  <cp:revision>3</cp:revision>
  <dcterms:created xsi:type="dcterms:W3CDTF">2013-12-23T23:15:00Z</dcterms:created>
  <dcterms:modified xsi:type="dcterms:W3CDTF">2026-07-27T00:32:00Z</dcterms:modified>
  <cp:category/>
</cp:coreProperties>
</file>